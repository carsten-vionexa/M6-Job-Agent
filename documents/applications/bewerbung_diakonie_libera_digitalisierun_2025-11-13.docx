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**Carsten Hartmann**</w:t>
      </w:r>
    </w:p>
    <w:p>
      <w:r>
        <w:t>[Deine Adresse]</w:t>
      </w:r>
    </w:p>
    <w:p>
      <w:r>
        <w:t>[PLZ, Ort]</w:t>
      </w:r>
    </w:p>
    <w:p>
      <w:r>
        <w:t>[Deine Telefonnummer]</w:t>
      </w:r>
    </w:p>
    <w:p>
      <w:r>
        <w:t>[Deine E-Mail-Adresse]</w:t>
      </w:r>
    </w:p>
    <w:p>
      <w:r>
        <w:t>[Datum]</w:t>
      </w:r>
    </w:p>
    <w:p/>
    <w:p>
      <w:r>
        <w:t>**Diakonie Libera**</w:t>
      </w:r>
    </w:p>
    <w:p>
      <w:r>
        <w:t>[Unternehmensadresse]</w:t>
      </w:r>
    </w:p>
    <w:p>
      <w:r>
        <w:t>[PLZ, Ort]</w:t>
      </w:r>
    </w:p>
    <w:p/>
    <w:p>
      <w:r>
        <w:t>**Bewerbung um die Stelle im Bereich Digitalisierung**</w:t>
      </w:r>
    </w:p>
    <w:p/>
    <w:p>
      <w:r>
        <w:t>Sehr geehrte Damen und Herren,</w:t>
      </w:r>
    </w:p>
    <w:p/>
    <w:p>
      <w:r>
        <w:t>mit großem Interesse habe ich von der ausgeschriebenen Stelle im Bereich Digitalisierung bei Diakonie Libera erfahren. Aufgrund meiner fundierten Kenntnisse in der praktischen Einführung von KI-Lösungen sowie meiner langjährigen Erfahrung in der Digitalisierung von Arbeitsprozessen, bin ich überzeugt, dass ich einen wertvollen Beitrag zu Ihrem Team leisten kann.</w:t>
      </w:r>
    </w:p>
    <w:p/>
    <w:p>
      <w:r>
        <w:t>In meiner letzten Position als Manager Digitale Medien bei Hawkins Consulting war ich verantwortlich für die Erstellung digitaler und printbasierter Werbemittel sowie die technische Unterstützung von Online-Seminaren und Webinaren. Besonders hervorzuheben ist meine Erfahrung in der Digitalisierung von Arbeitsprozessen, bei der ich erfolgreich Tools wie ChatGPT und HeyGen integriert habe, um die Effizienz und Produktivität zu steigern. Diese Fähigkeiten möchte ich nun bei Diakonie Libera einbringen, um die digitale Transformation aktiv voranzutreiben.</w:t>
      </w:r>
    </w:p>
    <w:p/>
    <w:p>
      <w:r>
        <w:t>Während meiner Weiterbildung zum Digitalisierungsmanager (IHK) habe ich umfassende Kenntnisse in der Entwicklung digitaler Geschäftsmodelle und der Planung digitaler Projekte erworben. Diese Kenntnisse, kombiniert mit meiner praktischen Erfahrung in der Workflow-Optimierung und Datenanalyse, ermöglichen es mir, innovative Ansätze zur Digitalisierung in Ihrem Unternehmen zu entwickeln. Ich bin besonders daran interessiert, wie KI und Automatisierung den Alltag von Teams erleichtern können und habe bereits Playbooks und Guidelines erstellt, um Mitarbeitende im Umgang mit neuen Technologien zu schulen.</w:t>
      </w:r>
    </w:p>
    <w:p/>
    <w:p>
      <w:r>
        <w:t>Darüber hinaus habe ich in meiner Rolle als freiberuflicher Marketingspezialist tiefgehende Kenntnisse in der Webentwicklung und im E-Mail-Marketing erworben. Diese Fähigkeiten sind besonders wertvoll, um digitale Kommunikationsstrategien zu entwickeln und umzusetzen, die den Bedürfnissen der Zielgruppen von Diakonie Libera gerecht werden. Ich bin versiert im Umgang mit CRM-Systemen und habe Erfahrung in der Erstellung und Pflege von Webseiten, was mir helfen wird, die digitale Präsenz Ihres Unternehmens zu stärken.</w:t>
      </w:r>
    </w:p>
    <w:p/>
    <w:p>
      <w:r>
        <w:t>Ich schätze die Werte und die Mission von Diakonie Libera, die sich auf die Unterstützung und Förderung von Menschen in schwierigen Lebenslagen konzentriert. Ich bin überzeugt, dass eine effektive Digitalisierung nicht nur die internen Abläufe optimiert, sondern auch dazu beiträgt, die Dienstleistungen für die Klienten zu verbessern. Ich freue mich darauf, meine Ideen und Erfahrungen in einem persönlichen Gespräch mit Ihnen zu teilen.</w:t>
      </w:r>
    </w:p>
    <w:p/>
    <w:p>
      <w:r>
        <w:t>Vielen Dank für Ihre Zeit und Überlegung. Ich freue mich auf die Möglichkeit, Teil Ihres Teams zu werden und gemeinsam die digitale Zukunft von Diakonie Libera zu gestalten.</w:t>
      </w:r>
    </w:p>
    <w:p/>
    <w:p>
      <w:r>
        <w:t>Mit freundlichen Grüßen,</w:t>
      </w:r>
    </w:p>
    <w:p/>
    <w:p>
      <w:r>
        <w:t>Carsten Hartmann</w:t>
      </w:r>
    </w:p>
    <w:p/>
    <w:p>
      <w:r>
        <w:t>[Unterschrift, falls per Post versendet]</w:t>
      </w:r>
    </w:p>
    <w:p/>
    <w:p>
      <w:r>
        <w:t>---</w:t>
      </w:r>
    </w:p>
    <w:p/>
    <w:p>
      <w:r>
        <w:t>Bitte ergänze die fehlenden Informationen in den eckigen Klammern und passe das Schreiben nach Bedarf an, um es noch individueller zu gestalten.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