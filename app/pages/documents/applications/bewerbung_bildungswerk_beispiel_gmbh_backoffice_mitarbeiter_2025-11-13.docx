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[Ihr Name]  </w:t>
      </w:r>
    </w:p>
    <w:p>
      <w:r>
        <w:t xml:space="preserve">[Ihre Adresse]  </w:t>
      </w:r>
    </w:p>
    <w:p>
      <w:r>
        <w:t xml:space="preserve">[PLZ, Stadt]  </w:t>
      </w:r>
    </w:p>
    <w:p>
      <w:r>
        <w:t xml:space="preserve">[E-Mail-Adresse]  </w:t>
      </w:r>
    </w:p>
    <w:p>
      <w:r>
        <w:t xml:space="preserve">[Telefonnummer]  </w:t>
      </w:r>
    </w:p>
    <w:p>
      <w:r>
        <w:t xml:space="preserve">[Datum]  </w:t>
      </w:r>
    </w:p>
    <w:p/>
    <w:p>
      <w:r>
        <w:t xml:space="preserve">Bildungswerk Beispiel GmbH  </w:t>
      </w:r>
    </w:p>
    <w:p>
      <w:r>
        <w:t xml:space="preserve">[Unternehmensadresse]  </w:t>
      </w:r>
    </w:p>
    <w:p>
      <w:r>
        <w:t xml:space="preserve">[PLZ, Stadt]  </w:t>
      </w:r>
    </w:p>
    <w:p/>
    <w:p>
      <w:r>
        <w:t>Betreff: Bewerbung um die Stelle als Backoffice Mitarbeiter</w:t>
      </w:r>
    </w:p>
    <w:p/>
    <w:p>
      <w:r>
        <w:t>Sehr geehrte Damen und Herren,</w:t>
      </w:r>
    </w:p>
    <w:p/>
    <w:p>
      <w:r>
        <w:t>mit großem Interesse habe ich Ihre Stellenanzeige für die Position als Backoffice Mitarbeiter auf Ihrer Website gelesen. Die Möglichkeit, meine umfangreiche Erfahrung im Büro- und Verwaltungsbereich in einem innovativen Unternehmen wie der Bildungswerk Beispiel GmbH einzubringen, motiviert mich sehr. Daher möchte ich mich hiermit um die ausgeschriebene Stelle bewerben.</w:t>
      </w:r>
    </w:p>
    <w:p/>
    <w:p>
      <w:r>
        <w:t>In den letzten zehn Jahren habe ich umfassende Erfahrungen in verschiedenen administrativen Tätigkeiten gesammelt, die mir eine solide Grundlage für die Anforderungen dieser Position bieten. Mein Schwerpunkt lag dabei stets auf der Digitalisierung von Büroprozessen und der effizienten Verwaltung von Dokumenten. Ich habe erfolgreich CRM-Systeme implementiert und optimiert, was zu einer signifikanten Steigerung der Effizienz und einer besseren Nachverfolgbarkeit von Kundenanfragen geführt hat. Diese Erfahrungen haben mir nicht nur ein tiefes Verständnis für die Büroorganisation vermittelt, sondern auch meine Fähigkeit gestärkt, digitale Lösungen zur Verbesserung von Arbeitsabläufen zu entwickeln.</w:t>
      </w:r>
    </w:p>
    <w:p/>
    <w:p>
      <w:r>
        <w:t>Die ausgeschriebene Stelle als Backoffice Mitarbeiter spricht mich besonders an, da ich überzeugt bin, dass eine gut strukturierte und digitalisierte Büroorganisation entscheidend für den Erfolg eines Unternehmens ist. Ich bringe nicht nur die nötigen Fachkenntnisse mit, sondern auch die Leidenschaft, Prozesse kontinuierlich zu verbessern und an die Bedürfnisse der Mitarbeiter und Kunden anzupassen. In meiner letzten Anstellung war ich maßgeblich an der Einführung eines neuen Dokumentenmanagementsystems beteiligt, das die Zugänglichkeit und Sicherheit von Informationen erheblich verbessert hat. Diese Erfahrung möchte ich gerne in Ihre Organisation einbringen.</w:t>
      </w:r>
    </w:p>
    <w:p/>
    <w:p>
      <w:r>
        <w:t xml:space="preserve">Zusätzlich zu meinen technischen Fähigkeiten zeichne ich mich durch eine hohe Teamorientierung und Kommunikationsstärke aus. Ich habe in verschiedenen Teams gearbeitet und dabei stets darauf geachtet, eine positive und produktive Arbeitsatmosphäre zu fördern. Ich bin davon überzeugt, dass eine gute Zusammenarbeit im Team entscheidend ist, um gemeinsam Ziele zu erreichen und Herausforderungen zu meistern. </w:t>
      </w:r>
    </w:p>
    <w:p/>
    <w:p>
      <w:r>
        <w:t>Ich bin begeistert von der Möglichkeit, meine Fähigkeiten in einem so dynamischen Umfeld wie dem Bildungswerk Beispiel GmbH einzusetzen. Ihre Ausrichtung auf Bildung und Entwicklung spricht mich besonders an, da ich fest daran glaube, dass Wissen der Schlüssel zu persönlichem und beruflichem Wachstum ist. Ich würde mich freuen, Teil Ihres Teams zu werden und aktiv zur Optimierung der internen Abläufe beizutragen, um die Bildungsangebote noch effektiver zu gestalten.</w:t>
      </w:r>
    </w:p>
    <w:p/>
    <w:p>
      <w:r>
        <w:t xml:space="preserve">Ich freue mich auf die Möglichkeit, meine Motivation und Qualifikationen in einem persönlichen Gespräch weiter zu erläutern. Vielen Dank für Ihre Zeit und Überlegung. </w:t>
      </w:r>
    </w:p>
    <w:p/>
    <w:p>
      <w:r>
        <w:t>Mit freundlichen Grüßen,</w:t>
      </w:r>
    </w:p>
    <w:p/>
    <w:p>
      <w:r>
        <w:t>[Ihr Name]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